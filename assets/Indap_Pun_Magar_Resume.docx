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Yangzoom Pun Magar</w:t>
      </w:r>
    </w:p>
    <w:p>
      <w:pPr>
        <w:jc w:val="center"/>
      </w:pPr>
      <w:r>
        <w:t>Senior Backend Engineer – FinTech</w:t>
      </w:r>
    </w:p>
    <w:p>
      <w:pPr>
        <w:jc w:val="center"/>
      </w:pPr>
      <w:r>
        <w:t>Email | Phone | LinkedIn | GitHub</w:t>
      </w:r>
    </w:p>
    <w:p>
      <w:pPr>
        <w:pStyle w:val="Heading1"/>
      </w:pPr>
      <w:r>
        <w:t>Professional Summary</w:t>
      </w:r>
    </w:p>
    <w:p>
      <w:r>
        <w:t>Senior Backend Engineer with 6+ years of experience designing and maintaining Spring Boot–based microservices and event-driven systems in cloud-native environments. Specialized in Kafka, AWS ECS, and CI/CD automation using Jenkins. Experienced in large-scale migrations, security remediation, and acceptance test–driven development (ATDD). Strong collaboration and mentoring skills with a track record of improving system reliability and reducing deployment failure rates in FinTech ecosystems.</w:t>
      </w:r>
    </w:p>
    <w:p>
      <w:pPr>
        <w:pStyle w:val="Heading1"/>
      </w:pPr>
      <w:r>
        <w:t>Technical Skills</w:t>
      </w:r>
    </w:p>
    <w:p>
      <w:r>
        <w:t>Languages: Java (8/17), Python</w:t>
      </w:r>
    </w:p>
    <w:p>
      <w:r>
        <w:t>Frameworks: Spring Boot, Spring Security (OAuth2), Spring Data JPA, Hibernate</w:t>
      </w:r>
    </w:p>
    <w:p>
      <w:r>
        <w:t>Messaging: Kafka</w:t>
      </w:r>
    </w:p>
    <w:p>
      <w:r>
        <w:t>Databases: PostgreSQL, Oracle, MySQL, MongoDB</w:t>
      </w:r>
    </w:p>
    <w:p>
      <w:r>
        <w:t>Cloud &amp; DevOps: AWS (ECS, S3, CloudWatch, IAM), Docker, Jenkins, OpenShift</w:t>
      </w:r>
    </w:p>
    <w:p>
      <w:r>
        <w:t>Testing: JUnit, Mockito, Cucumber, ATDD</w:t>
      </w:r>
    </w:p>
    <w:p>
      <w:r>
        <w:t>Build &amp; SCM: Maven, Gradle, Git, GitHub</w:t>
      </w:r>
    </w:p>
    <w:p>
      <w:r>
        <w:t>Tools: Splunk, Excel Tracker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Software Engineer → Senior Backend Engineer | Company Name | Jan 2018 – Nov 2025</w:t>
      </w:r>
    </w:p>
    <w:p>
      <w:pPr>
        <w:pStyle w:val="ListBullet"/>
      </w:pPr>
      <w:r>
        <w:t>Worked on Spring Boot–based microservices integrated with Kafka for internal data streaming, ensuring backward compatibility and stability during platform migrations.</w:t>
      </w:r>
    </w:p>
    <w:p>
      <w:pPr>
        <w:pStyle w:val="ListBullet"/>
      </w:pPr>
      <w:r>
        <w:t>Led the Spring Boot upgrade from 1.5.x to 2.7.x for 80+ services, addressing dependency and transitive library vulnerabilities (reduced from over 2000 to fewer than 150) and ensuring compatibility with the latest framework versions.</w:t>
      </w:r>
    </w:p>
    <w:p>
      <w:pPr>
        <w:pStyle w:val="ListBullet"/>
      </w:pPr>
      <w:r>
        <w:t>Contributed to the Kafka Streaming Data Platform (SDP) migration from v3 to v4, implementing required code changes, configuration updates, and testing strategies to align with new internal standards.</w:t>
      </w:r>
    </w:p>
    <w:p>
      <w:pPr>
        <w:pStyle w:val="ListBullet"/>
      </w:pPr>
      <w:r>
        <w:t>Performed schema transformation and dataset registration using internal tools, carefully flattening complex legacy data structures to ensure compatibility with the new schema format and downstream processing.</w:t>
      </w:r>
    </w:p>
    <w:p>
      <w:pPr>
        <w:pStyle w:val="ListBullet"/>
      </w:pPr>
      <w:r>
        <w:t>Wrote and maintained unit, functional, and acceptance tests using JUnit, Mockito, and Cucumber, following Acceptance Test–Driven Development (ATDD) practices to improve code reliability and regression detection.</w:t>
      </w:r>
    </w:p>
    <w:p>
      <w:pPr>
        <w:pStyle w:val="ListBullet"/>
      </w:pPr>
      <w:r>
        <w:t>Enhanced CI/CD pipelines in Jenkins, configuring build and deployment stages, adding quality gates, and ensuring proper integration testing before deployment.</w:t>
      </w:r>
    </w:p>
    <w:p>
      <w:pPr>
        <w:pStyle w:val="ListBullet"/>
      </w:pPr>
      <w:r>
        <w:t>Supported multiple stages of the release lifecycle: performing non-prod testing, validating results, and ensuring production deployments met internal readiness standards.</w:t>
      </w:r>
    </w:p>
    <w:p>
      <w:pPr>
        <w:pStyle w:val="ListBullet"/>
      </w:pPr>
      <w:r>
        <w:t>Monitored application health and system logs using Splunk and AWS CloudWatch, identifying and resolving issues during and after releases.</w:t>
      </w:r>
    </w:p>
    <w:p>
      <w:pPr>
        <w:pStyle w:val="ListBullet"/>
      </w:pPr>
      <w:r>
        <w:t>Collaborated with repository owner teams for PR reviews and release approvals, ensuring compliance with internal quality and security guidelines.</w:t>
      </w:r>
    </w:p>
    <w:p>
      <w:pPr>
        <w:pStyle w:val="ListBullet"/>
      </w:pPr>
      <w:r>
        <w:t>Conducted knowledge transfer (KT) sessions to onboard team members, guiding them through SDP migration, testing, release verification, and dataset registration workflows.</w:t>
      </w:r>
    </w:p>
    <w:p>
      <w:pPr>
        <w:pStyle w:val="ListBullet"/>
      </w:pPr>
      <w:r>
        <w:t>Used Excel-based trackers to record release progress, PR statuses, test results, and validation outcomes across multiple microservices.</w:t>
      </w:r>
    </w:p>
    <w:p>
      <w:pPr>
        <w:pStyle w:val="ListBullet"/>
      </w:pPr>
      <w:r>
        <w:t>Implemented IAM role pre-checks and validation in deployment flows, improving release reliability and reducing failure rates from ~9% to below 5%.</w:t>
      </w:r>
    </w:p>
    <w:p>
      <w:pPr>
        <w:pStyle w:val="ListBullet"/>
      </w:pPr>
      <w:r>
        <w:t>Developed and enhanced error-handling mechanisms in deployment pipelines to detect and isolate issues like health check failures and AWS configuration mismatches, improving troubleshooting speed and developer productivity.</w:t>
      </w:r>
    </w:p>
    <w:p>
      <w:pPr>
        <w:pStyle w:val="ListBullet"/>
      </w:pPr>
      <w:r>
        <w:t>Worked with SREs to validate Route 53 regional failover between East and West AWS regions for ECS services, ensuring continuity and high availability.</w:t>
      </w:r>
    </w:p>
    <w:p>
      <w:pPr>
        <w:pStyle w:val="ListBullet"/>
      </w:pPr>
      <w:r>
        <w:t>Maintained and enhanced the Gear application, which automated cloud deployments via Jenkins pipelines and AWS ECS, including IAM checks, CloudWatch log retrieval, and Docker image vulnerability scanning.</w:t>
      </w:r>
    </w:p>
    <w:p>
      <w:pPr>
        <w:pStyle w:val="ListBullet"/>
      </w:pPr>
      <w:r>
        <w:t>Participated in end-to-end release testing and post-deployment verification, ensuring successful integration of new components into existing distributed systems.</w:t>
      </w:r>
    </w:p>
    <w:p>
      <w:pPr>
        <w:pStyle w:val="ListBullet"/>
      </w:pPr>
      <w:r>
        <w:t>Applied Spring Security (OAuth2) for securing APIs and implementing access token validation for internal authentication.</w:t>
      </w:r>
    </w:p>
    <w:p>
      <w:pPr>
        <w:pStyle w:val="ListBullet"/>
      </w:pPr>
      <w:r>
        <w:t>Collaborated with cross-functional teams to troubleshoot environment issues, test pipeline failures, and coordinate deployments across multiple regions and services.</w:t>
      </w:r>
    </w:p>
    <w:p>
      <w:pPr>
        <w:pStyle w:val="ListBullet"/>
      </w:pPr>
      <w:r>
        <w:t>Java Full-Stack Developer | Previous Company | Jan 2020 – May 2021</w:t>
      </w:r>
    </w:p>
    <w:p>
      <w:pPr>
        <w:pStyle w:val="ListBullet"/>
      </w:pPr>
      <w:r>
        <w:t>Designed and developed microservices and REST APIs using Spring Boot and Spring Cloud, integrating them with Angular 8 front-end components for full-stack delivery.</w:t>
      </w:r>
    </w:p>
    <w:p>
      <w:pPr>
        <w:pStyle w:val="ListBullet"/>
      </w:pPr>
      <w:r>
        <w:t>Implemented Spring Data JPA for database persistence and optimized queries to improve response time across PostgreSQL and MongoDB.</w:t>
      </w:r>
    </w:p>
    <w:p>
      <w:pPr>
        <w:pStyle w:val="ListBullet"/>
      </w:pPr>
      <w:r>
        <w:t>Developed and maintained Kafka producers and consumers for asynchronous message exchange between microservices.</w:t>
      </w:r>
    </w:p>
    <w:p>
      <w:pPr>
        <w:pStyle w:val="ListBullet"/>
      </w:pPr>
      <w:r>
        <w:t>Automated builds and deployments using Jenkins pipelines and containerized services via Docker.</w:t>
      </w:r>
    </w:p>
    <w:p>
      <w:pPr>
        <w:pStyle w:val="ListBullet"/>
      </w:pPr>
      <w:r>
        <w:t>Deployed and managed applications on AWS EC2 and S3, configuring IAM roles and policies for controlled access.</w:t>
      </w:r>
    </w:p>
    <w:p>
      <w:pPr>
        <w:pStyle w:val="ListBullet"/>
      </w:pPr>
      <w:r>
        <w:t>Performed load, stress, and performance testing using JMeter, identifying performance bottlenecks and improving throughput.</w:t>
      </w:r>
    </w:p>
    <w:p>
      <w:pPr>
        <w:pStyle w:val="ListBullet"/>
      </w:pPr>
      <w:r>
        <w:t>Implemented Spring Security with OAuth2.0 for secure authentication and authorization of REST endpoints.</w:t>
      </w:r>
    </w:p>
    <w:p>
      <w:pPr>
        <w:pStyle w:val="ListBullet"/>
      </w:pPr>
      <w:r>
        <w:t>Collaborated in Agile/Scrum ceremonies, participating in design discussions, sprint reviews, and peer code reviews.</w:t>
      </w:r>
    </w:p>
    <w:p>
      <w:pPr>
        <w:pStyle w:val="ListBullet"/>
      </w:pPr>
      <w:r>
        <w:t>Worked closely with QA and DevOps engineers to streamline release automation and resolve environment-related issues.</w:t>
      </w:r>
    </w:p>
    <w:p>
      <w:pPr>
        <w:pStyle w:val="ListBullet"/>
      </w:pPr>
      <w:r>
        <w:t>Java Developer | Earlier Company | Jan 2018 – Dec 2019</w:t>
      </w:r>
    </w:p>
    <w:p>
      <w:pPr>
        <w:pStyle w:val="ListBullet"/>
      </w:pPr>
      <w:r>
        <w:t>Developed backend modules using Spring MVC, Spring JDBC, and Hibernate, implementing DAO and service layers following clean architecture principles.</w:t>
      </w:r>
    </w:p>
    <w:p>
      <w:pPr>
        <w:pStyle w:val="ListBullet"/>
      </w:pPr>
      <w:r>
        <w:t>Integrated Kafka for message streaming, including logic for failed message reprocessing based on offset tracking.</w:t>
      </w:r>
    </w:p>
    <w:p>
      <w:pPr>
        <w:pStyle w:val="ListBullet"/>
      </w:pPr>
      <w:r>
        <w:t>Implemented RESTful and SOAP web services, ensuring reliable integration with internal and external systems.</w:t>
      </w:r>
    </w:p>
    <w:p>
      <w:pPr>
        <w:pStyle w:val="ListBullet"/>
      </w:pPr>
      <w:r>
        <w:t>Used JUnit and Mockito for automated unit testing and integrated builds via Maven and Jenkins.</w:t>
      </w:r>
    </w:p>
    <w:p>
      <w:pPr>
        <w:pStyle w:val="ListBullet"/>
      </w:pPr>
      <w:r>
        <w:t>Leveraged AWS SDK for S3 data storage and SNS notifications to integrate cloud-based communication within legacy systems.</w:t>
      </w:r>
    </w:p>
    <w:p>
      <w:pPr>
        <w:pStyle w:val="ListBullet"/>
      </w:pPr>
      <w:r>
        <w:t>Implemented OAuth2-based authentication to secure REST APIs and manage access control.</w:t>
      </w:r>
    </w:p>
    <w:p>
      <w:pPr>
        <w:pStyle w:val="ListBullet"/>
      </w:pPr>
      <w:r>
        <w:t>Performed debugging and production issue resolution using logs and monitoring tools, ensuring minimal downtime.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